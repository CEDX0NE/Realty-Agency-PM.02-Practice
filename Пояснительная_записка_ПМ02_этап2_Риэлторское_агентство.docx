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b/>
          <w:i w:val="0"/>
          <w:sz w:val="28"/>
        </w:rPr>
        <w:t>МИНИСТЕРСТВО ПРОСВЕЩЕНИЯ РОССИЙСКОЙ ФЕДЕРАЦИИ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Государственное бюджетное профессиональное образовательное учреждение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города Москвы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«Колледж информационных технологий „ИТ.Москва“»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/>
          <w:sz w:val="28"/>
        </w:rPr>
        <w:t>Специальность 09.02.07 Информационные системы и программирование</w:t>
      </w:r>
    </w:p>
    <w:p>
      <w:pPr>
        <w:spacing w:after="0"/>
        <w:ind w:firstLine="0"/>
        <w:jc w:val="center"/>
      </w:pPr>
      <w:r>
        <w:rPr>
          <w:b w:val="0"/>
          <w:i/>
          <w:sz w:val="28"/>
        </w:rPr>
        <w:t>Профессиональный модуль ПМ.02</w:t>
      </w:r>
    </w:p>
    <w:p>
      <w:pPr>
        <w:spacing w:after="0"/>
        <w:ind w:firstLine="0"/>
        <w:jc w:val="center"/>
      </w:pPr>
      <w:r>
        <w:rPr>
          <w:b w:val="0"/>
          <w:i/>
          <w:sz w:val="28"/>
        </w:rPr>
        <w:t>Осуществление интеграции программных модулей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/>
          <w:i w:val="0"/>
          <w:sz w:val="32"/>
        </w:rPr>
        <w:t>ПОЯСНИТЕЛЬНАЯ ЗАПИСКА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к учебной практике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Этап 2. Разработка, отладка и интеграция модулей системы</w:t>
      </w:r>
    </w:p>
    <w:p>
      <w:pPr>
        <w:spacing w:after="0"/>
        <w:ind w:firstLine="0"/>
        <w:jc w:val="center"/>
      </w:pPr>
      <w:r>
        <w:rPr>
          <w:b/>
          <w:i w:val="0"/>
          <w:sz w:val="28"/>
        </w:rPr>
        <w:t>в соответствии с требованиями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Кейс-задача: «Информационная система риэлторского агентства «Ключ»»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Выполнил(а):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студент(ка) группы ____________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________________________________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(фамилия, имя, отчество)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Руководитель учебной практики: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Острецов Пётр Эдуардович</w:t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</w:r>
    </w:p>
    <w:p>
      <w:pPr>
        <w:spacing w:after="0"/>
        <w:ind w:firstLine="0"/>
        <w:jc w:val="center"/>
      </w:pPr>
      <w:r>
        <w:rPr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ИСХОДНЫЕ ДАННЫЕ ДЛЯ ВЫПОЛНЕНИЯ УЧЕБНОЙ ПРАКТИКИ</w:t>
      </w:r>
    </w:p>
    <w:p>
      <w:pPr>
        <w:ind w:firstLine="709"/>
      </w:pPr>
      <w:r>
        <w:rPr>
          <w:b w:val="0"/>
          <w:i w:val="0"/>
          <w:sz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ind w:firstLine="709"/>
      </w:pPr>
      <w:r>
        <w:rPr>
          <w:b w:val="0"/>
          <w:i w:val="0"/>
          <w:sz w:val="28"/>
        </w:rPr>
        <w:t>Учебная практика реализуется в форме кейс-задачи: студент выступает в роли разработчика программного обеспечения, которому поручено разработать отдельные модули системы, выполнить их отладку и интегрировать в единое приложение в соответствии с требованиями.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/>
          <w:i w:val="0"/>
          <w:sz w:val="28"/>
        </w:rPr>
        <w:t>Исходные данные кейс-задачи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Предметная область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t>Риэлторское агентство «Ключ»: учёт объектов недвижимости, клиентов, риэлторов, показов и сделок купли-продажи и аренды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Разрабатываемое приложение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Модульная информационная система (десктопная)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Архитектура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Многослойная (Data Access / Business Logic / Presentation)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Технологии разработки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t>C#, .NET 8, WPF (MVVM), Entity Framework Core 8 + Pomelo, ADO.NET (MySqlConnector), MySQL 8.0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Средства отладки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Visual Studio Debugger, классы Debug и Trace, логирование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Система контроля версий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>
              <w:t>Git (GitHub)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Объём этапа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 академических часов (9 пар)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Объём практики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72 академических часа (все этапы)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>Таблица 1 — Исходные данные кейс-задачи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/>
          <w:i w:val="0"/>
          <w:sz w:val="28"/>
        </w:rPr>
        <w:t>Состав этапов учебной практики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Наименование этапа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Часы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Разработка приложения с использованием гибких методов разработки (этап пройден)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Разработка, отладка и интеграция модулей системы в соответствии с требованиями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Тестирование разработанной системы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Инспектирование модулей на соответствие стандартам кодирования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18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Итого</w:t>
            </w:r>
          </w:p>
        </w:tc>
        <w:tc>
          <w:tcPr>
            <w:tcW w:type="dxa" w:w="3230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72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>Таблица 2 — Состав этапов учебной практики</w:t>
      </w:r>
    </w:p>
    <w:p>
      <w:pPr>
        <w:ind w:firstLine="709"/>
      </w:pPr>
      <w:r>
        <w:rPr>
          <w:b w:val="0"/>
          <w:i w:val="0"/>
          <w:sz w:val="28"/>
        </w:rPr>
        <w:t>Этап 2 логически продолжает пройденный этап 1: опирается на сформированный Product Backlog, спроектированную архитектуру и требования к программным модулям.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СОДЕРЖАНИЕ</w:t>
      </w:r>
    </w:p>
    <w:p>
      <w:pPr>
        <w:ind w:firstLine="0"/>
      </w:pPr>
      <w:r>
        <w:t>Введение</w:t>
      </w:r>
    </w:p>
    <w:p>
      <w:pPr>
        <w:ind w:firstLine="0"/>
      </w:pPr>
      <w:r>
        <w:t>1. Общие сведения об этапе</w:t>
      </w:r>
    </w:p>
    <w:p>
      <w:pPr>
        <w:ind w:firstLine="0"/>
      </w:pPr>
      <w:r>
        <w:t>2. Теоретические сведения</w:t>
      </w:r>
    </w:p>
    <w:p>
      <w:pPr>
        <w:ind w:firstLine="0"/>
      </w:pPr>
      <w:r>
        <w:t>3. Пошаговый порядок выполнения этапа</w:t>
      </w:r>
    </w:p>
    <w:p>
      <w:pPr>
        <w:ind w:firstLine="0"/>
      </w:pPr>
      <w:r>
        <w:t>4. Календарный план этапа</w:t>
      </w:r>
    </w:p>
    <w:p>
      <w:pPr>
        <w:ind w:firstLine="0"/>
      </w:pPr>
      <w:r>
        <w:t>5. Требования к результату этапа</w:t>
      </w:r>
    </w:p>
    <w:p>
      <w:pPr>
        <w:ind w:firstLine="0"/>
      </w:pPr>
      <w:r>
        <w:t>6. Критерии оценивания</w:t>
      </w:r>
    </w:p>
    <w:p>
      <w:pPr>
        <w:ind w:firstLine="0"/>
      </w:pPr>
      <w:r>
        <w:t>Заключение</w:t>
      </w:r>
    </w:p>
    <w:p>
      <w:pPr>
        <w:ind w:firstLine="0"/>
      </w:pPr>
      <w:r>
        <w:t>Список использованных источников</w:t>
      </w:r>
    </w:p>
    <w:p>
      <w:pPr>
        <w:ind w:firstLine="0"/>
      </w:pPr>
      <w:r>
        <w:t>Приложение А. Журнал приложения</w:t>
      </w:r>
    </w:p>
    <w:p>
      <w:pPr>
        <w:ind w:firstLine="0"/>
      </w:pPr>
      <w:r>
        <w:t>Подтверждение самостоятельности выполнения работы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ВВЕДЕНИЕ</w:t>
      </w:r>
    </w:p>
    <w:p>
      <w:pPr>
        <w:ind w:firstLine="709"/>
      </w:pPr>
      <w:r>
        <w:rPr>
          <w:b w:val="0"/>
          <w:i w:val="0"/>
          <w:sz w:val="28"/>
        </w:rPr>
        <w:t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 и интеграции программных модулей в соответствии с техническими требованиями.</w:t>
      </w:r>
    </w:p>
    <w:p>
      <w:pPr>
        <w:ind w:firstLine="709"/>
      </w:pPr>
      <w:r>
        <w:rPr>
          <w:b w:val="0"/>
          <w:i w:val="0"/>
          <w:sz w:val="28"/>
        </w:rPr>
        <w:t>Данный этап является вторым и логически продолжает пройденный этап 1 «Разработка приложения с использованием гибких методов разработки». На этапе 1 были сформированы Product Backlog с пользовательскими историями, спроектирована архитектура приложения и определены требования к программным модулям. Настоящий этап превращает эти проектные материалы в работающий код: студент реализует модули, выполняет их отладку и объединяет в единое приложение.</w:t>
      </w:r>
    </w:p>
    <w:p>
      <w:pPr>
        <w:ind w:firstLine="709"/>
      </w:pPr>
      <w:r>
        <w:rPr>
          <w:b w:val="0"/>
          <w:i w:val="0"/>
          <w:sz w:val="28"/>
        </w:rPr>
        <w:t>Цель этапа — разработать программные модули системы, выполнить их отладку с использованием специализированных инструментов и интегрировать модули в единое программное обеспечение (ПК 2.2, ПК 2.3).</w:t>
      </w:r>
    </w:p>
    <w:p>
      <w:pPr>
        <w:ind w:firstLine="709"/>
      </w:pPr>
      <w:r>
        <w:rPr>
          <w:b/>
          <w:i w:val="0"/>
          <w:sz w:val="28"/>
        </w:rPr>
        <w:t>Задачи этапа:</w:t>
      </w:r>
    </w:p>
    <w:p>
      <w:pPr>
        <w:ind w:firstLine="709"/>
      </w:pPr>
      <w:r>
        <w:rPr>
          <w:b w:val="0"/>
          <w:i w:val="0"/>
          <w:sz w:val="28"/>
        </w:rPr>
        <w:t>1. Подготовить рабочее окружение и структуру решения (Solution).</w:t>
      </w:r>
    </w:p>
    <w:p>
      <w:pPr>
        <w:ind w:firstLine="709"/>
      </w:pPr>
      <w:r>
        <w:rPr>
          <w:b w:val="0"/>
          <w:i w:val="0"/>
          <w:sz w:val="28"/>
        </w:rPr>
        <w:t>2. Реализовать модуль доступа к данным, модуль бизнес-логики и модуль представления.</w:t>
      </w:r>
    </w:p>
    <w:p>
      <w:pPr>
        <w:ind w:firstLine="709"/>
      </w:pPr>
      <w:r>
        <w:rPr>
          <w:b w:val="0"/>
          <w:i w:val="0"/>
          <w:sz w:val="28"/>
        </w:rPr>
        <w:t>3. Выполнить отладку модулей с использованием точек останова и классов Debug и Trace.</w:t>
      </w:r>
    </w:p>
    <w:p>
      <w:pPr>
        <w:ind w:firstLine="709"/>
      </w:pPr>
      <w:r>
        <w:rPr>
          <w:b w:val="0"/>
          <w:i w:val="0"/>
          <w:sz w:val="28"/>
        </w:rPr>
        <w:t>4. Реализовать обработку исключительных ситуаций через пользовательские классы-исключения.</w:t>
      </w:r>
    </w:p>
    <w:p>
      <w:pPr>
        <w:ind w:firstLine="709"/>
      </w:pPr>
      <w:r>
        <w:rPr>
          <w:b w:val="0"/>
          <w:i w:val="0"/>
          <w:sz w:val="28"/>
        </w:rPr>
        <w:t>5. Определить интерфейсы взаимодействия модулей и выполнить их интеграцию.</w:t>
      </w:r>
    </w:p>
    <w:p>
      <w:pPr>
        <w:ind w:firstLine="709"/>
      </w:pPr>
      <w:r>
        <w:rPr>
          <w:b w:val="0"/>
          <w:i w:val="0"/>
          <w:sz w:val="28"/>
        </w:rPr>
        <w:t>6. Проверить корректность интеграции и зафиксировать результаты этапа.</w:t>
      </w:r>
    </w:p>
    <w:p>
      <w:pPr>
        <w:ind w:firstLine="709"/>
      </w:pPr>
      <w:r>
        <w:rPr>
          <w:b w:val="0"/>
          <w:i w:val="0"/>
          <w:sz w:val="28"/>
        </w:rPr>
        <w:t>Объект — программные модули информационной системы предметной области «Риэлторское агентство». Предмет — технологии разработки, отладки и интеграции программных модулей.</w:t>
      </w:r>
    </w:p>
    <w:p>
      <w:pPr>
        <w:spacing w:before="240" w:after="120"/>
        <w:ind w:firstLine="0"/>
      </w:pPr>
      <w:r>
        <w:rPr>
          <w:b/>
          <w:sz w:val="28"/>
        </w:rPr>
        <w:t>1. ОБЩИЕ СВЕДЕНИЯ ОБ ЭТАПЕ</w:t>
      </w:r>
    </w:p>
    <w:p>
      <w:pPr>
        <w:ind w:firstLine="709"/>
      </w:pPr>
      <w:r>
        <w:rPr>
          <w:b/>
          <w:i w:val="0"/>
          <w:sz w:val="28"/>
        </w:rPr>
        <w:t>1.1. Формируемые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Код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Наименование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ПК 2.1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Разрабатывать требования к программным модулям (опора на результаты этапа 1)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ПК 2.2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Выполнять интеграцию модулей в программное обеспечение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ПК 2.3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Выбирать способы решения задач профессиональной деятельности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02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04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Эффективно взаимодействовать и работать в коллективе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ОК 09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Пользоваться профессиональной документацией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ЦО 6.3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Готовность к непрерывному образованию и самообразованию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ЦО 8.3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Навыки критического мышления, определения достоверности информации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>Таблица 3 — Формируемые компетенции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/>
          <w:i w:val="0"/>
          <w:sz w:val="28"/>
        </w:rPr>
        <w:t>1.2. Цель и результат этапа</w:t>
      </w:r>
    </w:p>
    <w:p>
      <w:pPr>
        <w:ind w:firstLine="709"/>
      </w:pPr>
      <w:r>
        <w:rPr>
          <w:b w:val="0"/>
          <w:i w:val="0"/>
          <w:sz w:val="28"/>
        </w:rPr>
        <w:t>Цель: получить работающее приложение, собранное из разработанных и отлаженных модулей, соответствующее требованиям, сформированным на этапе 1.</w:t>
      </w:r>
    </w:p>
    <w:p>
      <w:pPr>
        <w:ind w:firstLine="709"/>
      </w:pPr>
      <w:r>
        <w:rPr>
          <w:b w:val="0"/>
          <w:i w:val="0"/>
          <w:sz w:val="28"/>
        </w:rPr>
        <w:t>Результат этапа: исходный код модулей, протоколы отладки, схема интеграции и работающая сборка приложения.</w:t>
      </w:r>
    </w:p>
    <w:p>
      <w:pPr>
        <w:spacing w:before="240" w:after="120"/>
        <w:ind w:firstLine="0"/>
      </w:pPr>
      <w:r>
        <w:rPr>
          <w:b/>
          <w:sz w:val="28"/>
        </w:rPr>
        <w:t>2. ТЕОРЕТИЧЕСКИЕ СВЕДЕНИЯ</w:t>
      </w:r>
    </w:p>
    <w:p>
      <w:pPr>
        <w:ind w:firstLine="709"/>
      </w:pPr>
      <w:r>
        <w:rPr>
          <w:b w:val="0"/>
          <w:i w:val="0"/>
          <w:sz w:val="28"/>
        </w:rPr>
        <w:t>Программный модуль — логически завершённая, независимо разрабатываемая и тестируемая часть программного обеспечения, выполняющая определённую функцию. Модульность обеспечивает повторное использование кода, упрощает сопровождение и параллельную разработку в команде.</w:t>
      </w:r>
    </w:p>
    <w:p>
      <w:pPr>
        <w:ind w:firstLine="709"/>
      </w:pPr>
      <w:r>
        <w:rPr>
          <w:b w:val="0"/>
          <w:i w:val="0"/>
          <w:sz w:val="28"/>
        </w:rPr>
        <w:t>Отладка (debugging) — процесс поиска и устранения ошибок в программном модуле. Основные методы: пошаговое выполнение (Step Into / Step Over), точки останова (breakpoints), просмотр значений переменных, условная компиляция с классами Debug и Trace, ведение журналов (логирование).</w:t>
      </w:r>
    </w:p>
    <w:p>
      <w:pPr>
        <w:ind w:firstLine="709"/>
      </w:pPr>
      <w:r>
        <w:rPr>
          <w:b w:val="0"/>
          <w:i w:val="0"/>
          <w:sz w:val="28"/>
        </w:rPr>
        <w:t>Интеграция модулей — объединение отдельных модулей в единое программное обеспечение. Подходы: «снизу вверх», «сверху вниз», «сэндвич» и одномоментная (big-bang) интеграция. Взаимодействие модулей организуется через интерфейсы (контракты), транспортные протоколы и стандарты форматирования сообщений (JSON, XML).</w:t>
      </w:r>
    </w:p>
    <w:p>
      <w:pPr>
        <w:ind w:firstLine="709"/>
      </w:pPr>
      <w:r>
        <w:rPr>
          <w:b w:val="0"/>
          <w:i w:val="0"/>
          <w:sz w:val="28"/>
        </w:rPr>
        <w:t>Обработка исключительных ситуаций — механизм реакции на ошибки времени выполнения. В .NET используются конструкции try / catch / finally и пользовательские классы-исключения, наследуемые от базового класса Exception.</w:t>
      </w:r>
    </w:p>
    <w:p>
      <w:pPr>
        <w:spacing w:before="240" w:after="120"/>
        <w:ind w:firstLine="0"/>
      </w:pPr>
      <w:r>
        <w:rPr>
          <w:b/>
          <w:sz w:val="28"/>
        </w:rPr>
        <w:t>3. ПОШАГОВЫЙ ПОРЯДОК ВЫПОЛНЕНИЯ ЭТАПА</w:t>
      </w:r>
    </w:p>
    <w:p>
      <w:pPr>
        <w:ind w:firstLine="709"/>
      </w:pPr>
      <w:r>
        <w:rPr>
          <w:b w:val="0"/>
          <w:i w:val="0"/>
          <w:sz w:val="28"/>
        </w:rPr>
        <w:t>Ниже для каждого шага приведены задачи из задания и результат их выполнения применительно к приложению «Ключ» (предметная область «Риэлторское агентство «Ключ»»).</w:t>
      </w:r>
    </w:p>
    <w:p>
      <w:pPr>
        <w:spacing w:before="240" w:after="120"/>
        <w:ind w:firstLine="0"/>
      </w:pPr>
      <w:r>
        <w:rPr>
          <w:b/>
          <w:sz w:val="28"/>
        </w:rPr>
        <w:t>Шаг 1. Подготовка рабочего окружения и структуры решения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Откройте Visual Studio, создайте пустое решение (Solution).</w:t>
      </w:r>
    </w:p>
    <w:p>
      <w:pPr>
        <w:ind w:firstLine="709" w:left="0"/>
      </w:pPr>
      <w:r>
        <w:t>— Добавьте в решение проекты по слоям: DataAccess, BusinessLogic, Presentation (WPF).</w:t>
      </w:r>
    </w:p>
    <w:p>
      <w:pPr>
        <w:ind w:firstLine="709" w:left="0"/>
      </w:pPr>
      <w:r>
        <w:t>— Настройте ссылки между проектами и пакеты NuGet (EF Core, провайдер БД).</w:t>
      </w:r>
    </w:p>
    <w:p>
      <w:pPr>
        <w:ind w:firstLine="709" w:left="0"/>
      </w:pPr>
      <w:r>
        <w:t>— Инициализируйте репозиторий Git и сделайте первый коммит структуры.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1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Создано решение RealtyAgency.sln из трёх проектов по слоям (таблица 4). Ссылки направлены сверху вниз: Wpf → BusinessLogic → DataAccess; обратных ссылок нет, поэтому слой данных можно заменить, не трогая интерфейс.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RealtyAgency.sln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├── sql/                         01_schema.sql, 02_seed.sql, 03_security.sql, 04_backup_restore.bat, 05_audit.sql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├── docs/diagrams/               ER-диаграмма, диаграмма компонентов, схема интеграции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└── src/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├── RealtyAgency.DataAccess/      Entities/, Interfaces/, Repositories/, RealtyDbContext.cs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├── RealtyAgency.BusinessLogic/   Interfaces/, Services/, Exceptions/, Logging/AppLog.cs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└── RealtyAgency.Wpf/             App.xaml.cs, Views/, ViewModels/, Infrastructure/, Themes/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1"/>
        <w:gridCol w:w="1871"/>
        <w:gridCol w:w="1701"/>
        <w:gridCol w:w="3572"/>
      </w:tblGrid>
      <w:tr>
        <w:trPr>
          <w:tblHeader w:val="true"/>
        </w:trPr>
        <w:tc>
          <w:tcPr>
            <w:tcW w:type="dxa" w:w="221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Проект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Тип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Ссылается на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Пакеты NuGet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RealtyAgency.DataAccess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Библиотека классов .NET 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Microsoft.EntityFrameworkCore 8.0.20; Pomelo.EntityFrameworkCore.MySql 8.0.3; EFCore.NamingConventions 8.0.3; MySqlConnector 2.4.0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RealtyAgency.BusinessLogic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Библиотека классов .NET 8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DataAccess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21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RealtyAgency.Wpf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Приложение WPF (.NET 8, Windows)</w:t>
            </w:r>
          </w:p>
        </w:tc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BusinessLogic, DataAccess</w:t>
            </w:r>
          </w:p>
        </w:tc>
        <w:tc>
          <w:tcPr>
            <w:tcW w:type="dxa" w:w="357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Microsoft.Extensions.DependencyInjection 8.0.1; Microsoft.Extensions.Configuration.Json 8.0.1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4 — Проекты решения</w:t>
      </w:r>
    </w:p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Репозиторий Git инициализирован, первый коммит — «feat: приложение «Ключ» — слои DAL, BLL, WPF, SQL-скрипты (этапы 1–2)»; файл .gitignore исключает bin/, obj/, .vs/ и журналы.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Обозреватель решений Visual Studio с тремя проектами и ссылками между ними]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Структура решения</w:t>
      </w:r>
    </w:p>
    <w:p>
      <w:pPr>
        <w:spacing w:before="240" w:after="120"/>
        <w:ind w:firstLine="0"/>
      </w:pPr>
      <w:r>
        <w:rPr>
          <w:b/>
          <w:sz w:val="28"/>
        </w:rPr>
        <w:t>Шаг 2. Реализация модуля доступа к данным (Data Access Layer)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классы-сущности (POCO) по схеме, спроектированной на этапе 1.</w:t>
      </w:r>
    </w:p>
    <w:p>
      <w:pPr>
        <w:ind w:firstLine="709" w:left="0"/>
      </w:pPr>
      <w:r>
        <w:t>— Настройте DbContext и строку подключения к базе данных.</w:t>
      </w:r>
    </w:p>
    <w:p>
      <w:pPr>
        <w:ind w:firstLine="709" w:left="0"/>
      </w:pPr>
      <w:r>
        <w:t>— Реализуйте репозитории с методами Get / Add / Update / Delete.</w:t>
      </w:r>
    </w:p>
    <w:p>
      <w:pPr>
        <w:ind w:firstLine="709" w:left="0"/>
      </w:pPr>
      <w:r>
        <w:t>— Используйте параметризованные запросы для защиты от SQL-инъекций.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2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Классы-сущности (POCO) повторяют таблицы базы realty_agency, спроектированной на этапе 1 (таблица 5). Имена столбцов в MySQL записаны в snake_case и сопоставляются со свойствами автоматически (UseSnakeCaseNamingConvention); столбцы ENUM ('sale', 'active'…) преобразуются в перечисления C# конвертером «enum ↔ строка в нижнем регистре».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14"/>
        <w:gridCol w:w="3061"/>
        <w:gridCol w:w="2608"/>
      </w:tblGrid>
      <w:tr>
        <w:trPr>
          <w:tblHeader w:val="true"/>
        </w:trPr>
        <w:tc>
          <w:tcPr>
            <w:tcW w:type="dxa" w:w="187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Класс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Таблица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Назначение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Связи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District, PropertyType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districts, property_types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Справочники районов и типов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 : N с Property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Realtor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realtors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Сотрудник, процент комиссии, признак «работает»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 : N с Property, Viewing, Deal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Client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clients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Собственник, покупатель или арендатор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Owner у Property; 1 : N с Viewing, Deal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Property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properties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Объект: адрес, цена, площадь, этаж, статус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 : 1 с District, PropertyType, Client (Owner), Realtor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Viewing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viewings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Показ объекта клиенту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 : 1 с Property (CASCADE), Client, Realtor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deals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Сделка: сумма, комиссия, статус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N : 1 с Property, Client, Realtor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5 — Сущности слоя доступа к данным</w:t>
      </w:r>
    </w:p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Строка подключения хранится в appsettings.json (раздел ConnectionStrings:RealtyAgency) и передаётся в RealtyDbContext через фабрику контекстов. Репозитории (таблица 6) наследуют RepositoryBase: каждая операция открывает короткоживущий контекст, пишет в журнал время выполнения и переводит ошибки MySQL в DataAccessException.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5102"/>
        <w:gridCol w:w="1871"/>
      </w:tblGrid>
      <w:tr>
        <w:trPr>
          <w:tblHeader w:val="true"/>
        </w:trPr>
        <w:tc>
          <w:tcPr>
            <w:tcW w:type="dxa" w:w="238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Репозиторий</w:t>
            </w:r>
          </w:p>
        </w:tc>
        <w:tc>
          <w:tcPr>
            <w:tcW w:type="dxa" w:w="5102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Методы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Технология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PropertyRepository</w:t>
            </w:r>
          </w:p>
        </w:tc>
        <w:tc>
          <w:tcPr>
            <w:tcW w:type="dxa" w:w="51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SearchAsync(фильтр), GetAvailableAsync, GetByIdAsync, AddAsync, UpdateAsync, DeleteAsync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EF Core + LINQ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ClientRepository, RealtorRepository</w:t>
            </w:r>
          </w:p>
        </w:tc>
        <w:tc>
          <w:tcPr>
            <w:tcW w:type="dxa" w:w="51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GetAllAsync, GetByIdAsync, PhoneExistsAsync, AddAsync, UpdateAsync, DeleteAsync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EF Core + LINQ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ViewingRepository</w:t>
            </w:r>
          </w:p>
        </w:tc>
        <w:tc>
          <w:tcPr>
            <w:tcW w:type="dxa" w:w="51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GetAllAsync(статус), HasRealtorConflictAsync, AddAsync, UpdateAsync, DeleteAsync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EF Core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DealRepository</w:t>
            </w:r>
          </w:p>
        </w:tc>
        <w:tc>
          <w:tcPr>
            <w:tcW w:type="dxa" w:w="51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GetAllAsync, HasOpenDealAsync, CreateAsync и ChangeStatusAsync — сделка и статус объекта в одной транзакции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EF Core + транзакция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ReferenceRepository</w:t>
            </w:r>
          </w:p>
        </w:tc>
        <w:tc>
          <w:tcPr>
            <w:tcW w:type="dxa" w:w="51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GetDistrictsAsync, GetPropertyTypesAsync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EF Core</w:t>
            </w:r>
          </w:p>
        </w:tc>
      </w:tr>
      <w:tr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ReportRepository</w:t>
            </w:r>
          </w:p>
        </w:tc>
        <w:tc>
          <w:tcPr>
            <w:tcW w:type="dxa" w:w="510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GetDealsByPeriodAsync, GetRealtorPerformanceAsync, GetMarketByDistrictAsync, GetDashboardStatsAsync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ADO.NET: MySqlConnection, MySqlCommand, MySqlDataReader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6 — Репозитории</w:t>
      </w:r>
    </w:p>
    <w:p>
      <w:pPr>
        <w:spacing w:after="80"/>
      </w:pP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Защита от SQL-инъекций: запросы EF Core строятся из LINQ, и значения уходят в MySQL параметрами; в отчётах на ADO.NET все значения пользователя передаются через MySqlParameter — строка SQL никогда не собирается конкатенацией: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WHERE dl.deal_date &gt;= @from AND dl.deal_date &lt; @to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ORDER BY dl.deal_date;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""",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new MySqlParameter("@from", from.Date),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new MySqlParameter("@to", to.Date.AddDays(1)));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await using var connection = new MySqlConnection(_connectionString);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await using var command = new MySqlCommand(sql, connection);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command.Parameters.AddRange(parameters);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await connection.OpenAsync();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await using var reader = await command.ExecuteReaderAsync();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var table = new DataTable();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table.Load(reader);</w:t>
      </w:r>
    </w:p>
    <w:p>
      <w:pPr>
        <w:spacing w:before="240" w:after="120"/>
        <w:ind w:firstLine="0"/>
      </w:pPr>
      <w:r>
        <w:rPr>
          <w:b/>
          <w:sz w:val="28"/>
        </w:rPr>
        <w:t>Шаг 3. Реализация модуля бизнес-логики (Business Logic Layer)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сервисные классы, инкапсулирующие бизнес-правила.</w:t>
      </w:r>
    </w:p>
    <w:p>
      <w:pPr>
        <w:ind w:firstLine="709" w:left="0"/>
      </w:pPr>
      <w:r>
        <w:t>— Вынесите проверки и вычисления из интерфейса в сервисы.</w:t>
      </w:r>
    </w:p>
    <w:p>
      <w:pPr>
        <w:ind w:firstLine="709" w:left="0"/>
      </w:pPr>
      <w:r>
        <w:t>— Обеспечьте валидацию входных данных.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3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Бизнес-правила вынесены из окон в сервисы (таблица 7). Каждый сервис работает с репозиториями только через интерфейсы. Проверки полей собирает класс Validator: он проверяет все поля формы и бросает одно исключение со списком ошибок, чтобы пользователь увидел все ошибки сразу.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483"/>
      </w:tblGrid>
      <w:tr>
        <w:trPr>
          <w:tblHeader w:val="true"/>
        </w:trPr>
        <w:tc>
          <w:tcPr>
            <w:tcW w:type="dxa" w:w="187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Сервис</w:t>
            </w:r>
          </w:p>
        </w:tc>
        <w:tc>
          <w:tcPr>
            <w:tcW w:type="dxa" w:w="7483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Бизнес-правила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ClientService</w:t>
            </w:r>
          </w:p>
        </w:tc>
        <w:tc>
          <w:tcPr>
            <w:tcW w:type="dxa" w:w="748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ФИО от 5 символов; телефон от 10 цифр и уникален; e-mail корректен; заметка до 500 символов; клиента, участвующего в объектах, показах или сделках, удалить нельзя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RealtorService</w:t>
            </w:r>
          </w:p>
        </w:tc>
        <w:tc>
          <w:tcPr>
            <w:tcW w:type="dxa" w:w="748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ФИО, телефон, e-mail; комиссия 0–50 %; дата приёма не в будущем; риэлтора с данными удалить нельзя — его скрывают признаком «работает»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PropertyService</w:t>
            </w:r>
          </w:p>
        </w:tc>
        <w:tc>
          <w:tcPr>
            <w:tcW w:type="dxa" w:w="748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Адрес от 5 символов; район, тип, собственник, риэлтор обязательны; цена &gt; 0; площадь &gt; 0; комнат 0–50; этаж ≤ этажности; статус меняется только через сделки; «снять / вернуть» — только для активного или снятого объекта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ViewingService</w:t>
            </w:r>
          </w:p>
        </w:tc>
        <w:tc>
          <w:tcPr>
            <w:tcW w:type="dxa" w:w="748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Объект не закрыт и не снят; клиент не собственник; новый показ не в прошлом; у риэлтора нет показа в окне ± 59 минут; проведённым нельзя отметить будущий показ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DealService</w:t>
            </w:r>
          </w:p>
        </w:tc>
        <w:tc>
          <w:tcPr>
            <w:tcW w:type="dxa" w:w="748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Объект «активен»; покупатель ≠ собственник; риэлтор работает; сумма &gt; 0; дата не в будущем; комиссия = сумма × процент риэлтора / 100; объект → «зарезервирован» (или «закрыт», если сделка сразу завершена); менять можно только открытую сделку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ReportService</w:t>
            </w:r>
          </w:p>
        </w:tc>
        <w:tc>
          <w:tcPr>
            <w:tcW w:type="dxa" w:w="748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Дата «с» не позже «по»; экспорт в CSV с BOM и экранированием «;»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ReferenceService</w:t>
            </w:r>
          </w:p>
        </w:tc>
        <w:tc>
          <w:tcPr>
            <w:tcW w:type="dxa" w:w="7483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Кэширование справочников в памяти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7 — Сервисы бизнес-логики</w:t>
      </w:r>
    </w:p>
    <w:p>
      <w:pPr>
        <w:spacing w:after="80"/>
      </w:pP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Пример — проверки при оформлении сделки (DealService.CreateAsync, версия этапа 2):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new Validator()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.Require(d.PropertyId &gt; 0, "Выберите объект")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.Require(d.ClientId &gt; 0, "Выберите клиента (покупателя / арендатора)")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.Require(d.RealtorId &gt; 0, "Выберите риэлтора")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.Require(d.Amount &gt; 0, "Сумма сделки должна быть больше нуля")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.Require(d.Status != DealStatus.Cancelled, "Новая сделка не может быть сразу отменённой")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.Require(d.DealDate.Date &lt;= DateTime.Today, "Дата сделки не может быть в будущем")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.ThrowIfInvalid();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var property = await _properties.GetByIdAsync(d.PropertyId)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       ?? throw new EntityNotFoundException("Выбранный объект не найден");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if (property.Status != PropertyStatus.Active)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var reason = property.Status switch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PropertyStatus.Reserved =&gt; "по нему уже есть открытая сделка",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PropertyStatus.Closed   =&gt; "он уже продан/сдан",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_                       =&gt; "он снят с продажи"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throw new PropertyNotAvailableException(property.Id,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$"Нельзя оформить сделку по «{property.Address}»: {reason}.");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if (property.OwnerId == d.ClientId)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throw new ValidationException(new[] { "Покупатель/арендатор не может быть собственником объекта" });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var realtor = await _realtors.GetByIdAsync(d.RealtorId)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      ?? throw new EntityNotFoundException("Выбранный риэлтор не найден");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if (!realtor.IsActive)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throw new ValidationException(new[] { $"Риэлтор {realtor.FullName} больше не работает в агентстве" });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d.Commission = CalculateCommission(d.Amount, realtor.CommissionPercent);</w:t>
      </w:r>
    </w:p>
    <w:p>
      <w:pPr>
        <w:spacing w:before="240" w:after="120"/>
        <w:ind w:firstLine="0"/>
      </w:pPr>
      <w:r>
        <w:rPr>
          <w:b/>
          <w:sz w:val="28"/>
        </w:rPr>
        <w:t>Шаг 4. Реализация модуля представления (Presentation Layer)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WPF-окна и пользовательские элементы управления.</w:t>
      </w:r>
    </w:p>
    <w:p>
      <w:pPr>
        <w:ind w:firstLine="709" w:left="0"/>
      </w:pPr>
      <w:r>
        <w:t>— Свяжите элементы интерфейса с бизнес-логикой через ViewModel.</w:t>
      </w:r>
    </w:p>
    <w:p>
      <w:pPr>
        <w:ind w:firstLine="709" w:left="0"/>
      </w:pPr>
      <w:r>
        <w:t>— Обрабатывайте команды пользователя (кнопки, меню).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4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Интерфейс построен по шаблону MVVM: окно содержит только разметку и привязки, логика — в моделях представления (таблица 8). Главное окно — боковое меню и область страницы; формы добавления и редактирования открываются в одном общем окне EditorWindow, нужная разметка выбирается по DataTemplate.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005"/>
        <w:gridCol w:w="4535"/>
      </w:tblGrid>
      <w:tr>
        <w:trPr>
          <w:tblHeader w:val="true"/>
        </w:trPr>
        <w:tc>
          <w:tcPr>
            <w:tcW w:type="dxa" w:w="181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Страница / форма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ViewModel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Команды и привязки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Главная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DashboardViewModel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Показатели (DashboardStats), ближайшие показы, последние сделки; «Обновить»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Объекты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PropertiesViewModel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Фильтры (поиск, район, тип, вид, статус, цена от/до); «Найти», «Сбросить», «Добавить», «Изменить», «Удалить», «Снять/вернуть», «Показ», «Сделка»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Клиенты, Риэлторы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ClientsViewModel, RealtorsViewModel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Поиск, «Добавить», «Изменить», «Удалить»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Показы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ViewingsViewModel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Фильтр по статусу; «Назначить», «Проведён», «Отменён», «Удалить»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Сделки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DealsViewModel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Фильтр по статусу; «Оформить», «Завершить», «Отменить»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Отчёты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ReportsViewModel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Выбор отчёта и периода; «Сформировать», «Экспорт в CSV»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Формы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PropertyEditorViewModel, ClientEditorViewModel, RealtorEditorViewModel, ViewingEditorViewModel, DealEditorViewModel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Поля формы, SaveCommand; ошибки — красной плашкой под формой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8 — Страницы и формы</w:t>
      </w:r>
    </w:p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Инфраструктура MVVM: ObservableObject (INotifyPropertyChanged), RelayCommand и AsyncRelayCommand (блокировка кнопки на время операции), DialogService (сообщения, подтверждения, выбор файла), EditorFactory (создание форм с зависимостями), конвертеры статусов, тема оформления Themes/Theme.xaml.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главное окно приложения — страница «Объекты» с фильтрами и списком]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— Страница «Объекты»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форма «Оформление сделки» с подсказкой о комиссии риэлтора]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— Форма оформления сделки</w:t>
      </w:r>
    </w:p>
    <w:p>
      <w:pPr>
        <w:spacing w:before="240" w:after="120"/>
        <w:ind w:firstLine="0"/>
      </w:pPr>
      <w:r>
        <w:rPr>
          <w:b/>
          <w:sz w:val="28"/>
        </w:rPr>
        <w:t>Шаг 5. Отладка модулей: точки останова и пошаговое выполнение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Установите точки останова (F9) в ключевых методах каждого модуля.</w:t>
      </w:r>
    </w:p>
    <w:p>
      <w:pPr>
        <w:ind w:firstLine="709" w:left="0"/>
      </w:pPr>
      <w:r>
        <w:t>— Запустите отладку (F5) и пройдите по коду (F10 — Step Over, F11 — Step Into).</w:t>
      </w:r>
    </w:p>
    <w:p>
      <w:pPr>
        <w:ind w:firstLine="709" w:left="0"/>
      </w:pPr>
      <w:r>
        <w:t>— Проверьте значения переменных в окнах Locals, Watch, Autos.</w:t>
      </w:r>
    </w:p>
    <w:p>
      <w:pPr>
        <w:ind w:firstLine="709" w:left="0"/>
      </w:pPr>
      <w:r>
        <w:t>— Зафиксируйте найденные ошибки и исправьте их.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5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Отладка проводилась по семи сценариям (таблица 9): точка останова (F9) в ключевом методе, запуск F5, пошаговое выполнение F10/F11, просмотр Locals и Watch. Значения в столбце «Результат» получены на тестовых данных 02_seed.sql.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928"/>
        <w:gridCol w:w="2098"/>
        <w:gridCol w:w="2608"/>
        <w:gridCol w:w="2268"/>
      </w:tblGrid>
      <w:tr>
        <w:trPr>
          <w:tblHeader w:val="true"/>
        </w:trPr>
        <w:tc>
          <w:tcPr>
            <w:tcW w:type="dxa" w:w="45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Сценарий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Точка останова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Что проверено (Locals / Watch)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Результат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Открыть «Объекты»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PropertyRepository.SearchAsync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Значения фильтра f; SQL-запрос EF Core в окне Output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Фильтр передан полностью, в SQL цена — параметр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Оформить сделку по объекту 13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DealService.CreateAsync, строка с CalculateCommission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d.Amount = 11 000 000; realtor.CommissionPercent = 3,00; d.Commission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Комиссия 330 000 ₽ — верно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Вторая сделка по тому же объекту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DealService.CreateAsync, проверка статуса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property.Status = Reserved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PropertyNotAvailableException, сообщение в форме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Два показа у риэлтора с разницей 30 минут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ViewingService.SaveAsync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Результат HasRealtorConflictAsync = true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RealtorBusyException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Удалить клиента-собственника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ClientService.DeleteAsync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DataAccessException.Kind = ForeignKey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DeleteRestrictedException, понятное сообщение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Ввести в цену «abc»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EditorViewModelBase.ParseDecimal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parseErrors содержит ошибку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«Поле «Цена»: введите число», в БД ничего не ушло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Неверный пароль в appsettings.json</w:t>
            </w:r>
          </w:p>
        </w:tc>
        <w:tc>
          <w:tcPr>
            <w:tcW w:type="dxa" w:w="209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DbErrorTranslator.Translate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MySqlException.Number = 1045</w:t>
            </w:r>
          </w:p>
        </w:tc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DatabaseException «Не удалось подключиться к MySQL…»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9 — Протокол отладки</w:t>
      </w:r>
    </w:p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Ошибки, найденные и исправленные при отладке (таблица 10):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608"/>
        <w:gridCol w:w="3005"/>
        <w:gridCol w:w="3288"/>
      </w:tblGrid>
      <w:tr>
        <w:trPr>
          <w:tblHeader w:val="true"/>
        </w:trPr>
        <w:tc>
          <w:tcPr>
            <w:tcW w:type="dxa" w:w="45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Симптом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Причина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Исправление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Запрос падал: столбца DistrictId нет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 БД имена в snake_case (district_id)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UseSnakeCaseNamingConvention()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Ошибка чтения статуса объекта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ENUM MySQL хранит 'active', enum C# — Active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Конвертер LowerEnum&lt;T&gt;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После правки в одном окне другое показывало старые данные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Один долгоживущий DbContext кэшировал сущности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AddDbContextFactory: новый контекст на каждую операцию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«Цена: введите число» на «12 500 000»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decimal.TryParse не принимает пробелы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Нормализация: удаление пробелов, запятая → точка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Исключение при снятии объекта с продажи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EF Core пытался сохранить вложенные район, тип, собственника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Навигационные свойства обнуляются перед UpdateAsync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02_seed.sql не вставлял сделки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Триггер trg_deals_before_insert не пропускает закрытый объект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Объекты закрываются после вставки сделок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Пустые столбцы в таблице отчёта</w:t>
            </w:r>
          </w:p>
        </w:tc>
        <w:tc>
          <w:tcPr>
            <w:tcW w:type="dxa" w:w="300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Имена столбцов с «₽» и пробелами ломали привязку</w:t>
            </w:r>
          </w:p>
        </w:tc>
        <w:tc>
          <w:tcPr>
            <w:tcW w:type="dxa" w:w="328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Привязка через индексатор [имя] в AutoGeneratingColumn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10 — Ошибки, исправленные при отладке</w:t>
      </w:r>
    </w:p>
    <w:p>
      <w:pPr>
        <w:spacing w:after="80"/>
      </w:pP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Visual Studio в режиме отладки: точка останова в DealService.CreateAsync, окно Watch с d.Amount, realtor.CommissionPercent и d.Commission = 330000]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— Отладка расчёта комиссии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окно Locals при остановке в PropertyRepository.SearchAsync (значения фильтра)]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— Значения фильтра в окне Locals</w:t>
      </w:r>
    </w:p>
    <w:p>
      <w:pPr>
        <w:spacing w:before="240" w:after="120"/>
        <w:ind w:firstLine="0"/>
      </w:pPr>
      <w:r>
        <w:rPr>
          <w:b/>
          <w:sz w:val="28"/>
        </w:rPr>
        <w:t>Шаг 6. Отладка с использованием классов Debug и Trace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Добавьте вызовы Debug.WriteLine() и Trace.WriteLine() в критичных участках кода.</w:t>
      </w:r>
    </w:p>
    <w:p>
      <w:pPr>
        <w:ind w:firstLine="709" w:left="0"/>
      </w:pPr>
      <w:r>
        <w:t>— Настройте вывод отладочной информации в окно Output.</w:t>
      </w:r>
    </w:p>
    <w:p>
      <w:pPr>
        <w:ind w:firstLine="709" w:left="0"/>
      </w:pPr>
      <w:r>
        <w:t>— Организуйте ведение журнала (логирование) в файл.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6</w:t>
      </w: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Журнал построен на System.Diagnostics: класс AppLog добавляет к Trace файловый listener, который пишет каждую строку с временем в logs/realty_ГГГГ-ММ-ДД.log рядом с .exe. Debug.WriteLine используется для подробных сообщений (только в отладочной сборке), Trace.WriteLine — для событий, которые нужны и в рабочей версии. В режиме DEBUG EF Core выводит SQL-запросы в окно Output. Метка в начале строки показывает слой: [UI], [BLL], [DAL], [APP].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public static void Init(string folder)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Directory.CreateDirectory(folder);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LogFilePath = Path.Combine(folder, $"realty_{DateTime.Now:yyyy-MM-dd}.log");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Trace.Listeners.Add(new TimestampFileListener(LogFilePath));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Trace.AutoFlush = true;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Trace.WriteLine(new string('=', 70));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Info("APP", $"Запуск приложения. Журнал: {LogFilePath}");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}</w:t>
      </w: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Фрагмент журнала, полученный при прохождении сценариев шага 5 на рабочей базе: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17:26:24.455  [UI] Переход: Главная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17:26:24.457  [BLL] -&gt; Показатели главной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17:26:24.894  [DAL] Показатели главной страницы: 1 строк (414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17:26:24.898  [UI] Переход: Объекты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17:26:24.899  [BLL] -&gt; Поиск объектов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17:26:24.902  [DAL] -&gt; Поиск объектов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17:26:26.372  [DAL] Поиск объектов: OK (1470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17:26:26.377  [UI] Оформление сделки по объекту ID=13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17:26:26.381  [BLL] -&gt; Оформление сделки по объекту ID=13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17:26:26.384  [DAL] -&gt; Объект ID=13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17:26:26.472  [DAL] Объект ID=13: OK (88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17:26:26.473  [DAL] -&gt; Риэлтор ID=1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…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17:26:26.863  [BLL][WARN] Оформление сделки по объекту ID=13: PropertyNotAvailableException — Нельзя оформить сделку по «ул. Школьная, д. 5, кв. 60»: по нему уже есть открытая сделка.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17:26:26.863  [UI][WARN] Оформление сделки: показано пользователю — Нельзя оформить сделку по «ул. Школьная, д. 5, кв. 60»: по нему уже есть открытая сделка.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17:26:26.943  [BLL][WARN] Сохранение показа: RealtorBusyException — У риэлтора Кузнецова Елена Игоревна уже есть показ около 24.10.2026 04:56. Выберите другое время (интервал между показами — не меньше часа).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17:26:26.943  [UI][WARN] Новый показ: показано пользователю — У риэлтора Кузнецова Елена Игоревна уже есть показ около 24.10.2026 04:56. Выберите другое время (интервал между показами — не меньше часа).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17:26:27.000  [DAL][ERROR] Удаление клиента ID=3: ForeignKey — Cannot delete or update a parent row: a foreign key constraint fails (`realty_agency`.`properties`, CONSTRAINT `fk_properties_owner` FOREIGN KEY (`owner_id`) REFERENCES `clients` (`id`) ON DELETE RESTRICT ON UPDATE CASCADE)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17:26:27.001  [BLL][WARN] Удаление клиента ID=3: DeleteRestrictedException — Клиент участвует в объектах, показах или сделках — удалить его нельзя.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17:26:27.001  [UI][WARN] Удаление клиента: показано пользователю — Клиент участвует в объектах, показах или сделках — удалить его нельзя.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окно Output Visual Studio со строками [DAL], [BLL] и SQL-запросами EF Core]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6 — Отладочный вывод в окне Output</w:t>
      </w:r>
    </w:p>
    <w:p>
      <w:pPr>
        <w:spacing w:before="240" w:after="120"/>
        <w:ind w:firstLine="0"/>
      </w:pPr>
      <w:r>
        <w:rPr>
          <w:b/>
          <w:sz w:val="28"/>
        </w:rPr>
        <w:t>Шаг 7. Обработка исключительных ситуаций: создание классов-исключений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Создайте пользовательские классы-исключения на основе базового класса Exception.</w:t>
      </w:r>
    </w:p>
    <w:p>
      <w:pPr>
        <w:ind w:firstLine="709" w:left="0"/>
      </w:pPr>
      <w:r>
        <w:t>— Обрабатывайте исключения конструкцией try / catch / finally.</w:t>
      </w:r>
    </w:p>
    <w:p>
      <w:pPr>
        <w:ind w:firstLine="709" w:left="0"/>
      </w:pPr>
      <w:r>
        <w:t>— Выводите понятные сообщения об ошибках пользователю.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7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Создана иерархия пользовательских исключений от RealtyException : Exception (таблица 11). Слой данных бросает только DataAccessException с видом ошибки; сервисы в методе GuardAsync переводят её в исключение бизнес-логики, а окна показывают Message пользователю.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3628"/>
        <w:gridCol w:w="3118"/>
      </w:tblGrid>
      <w:tr>
        <w:trPr>
          <w:tblHeader w:val="true"/>
        </w:trPr>
        <w:tc>
          <w:tcPr>
            <w:tcW w:type="dxa" w:w="260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Исключение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Когда возникает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Что видит пользователь</w:t>
            </w:r>
          </w:p>
        </w:tc>
      </w:tr>
      <w:tr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ValidationException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Неверно заполнены поля (список Errors)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«Проверьте введённые данные:» и все ошибки списком</w:t>
            </w:r>
          </w:p>
        </w:tc>
      </w:tr>
      <w:tr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EntityNotFoundException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Запись удалена в другом окне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«…не найден(а) — возможно, запись уже удалена»</w:t>
            </w:r>
          </w:p>
        </w:tc>
      </w:tr>
      <w:tr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DeleteRestrictedException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Удаление записи, на которую ссылаются другие (ошибка MySQL 1451, триггер)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Почему удалить нельзя и что сделать вместо этого</w:t>
            </w:r>
          </w:p>
        </w:tc>
      </w:tr>
      <w:tr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PropertyNotAvailableException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Сделка или показ по объекту не в том статусе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«Нельзя оформить сделку по … »</w:t>
            </w:r>
          </w:p>
        </w:tc>
      </w:tr>
      <w:tr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RealtorBusyException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У риэлтора показ ближе чем за час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Имя риэлтора и время занятого показа</w:t>
            </w:r>
          </w:p>
        </w:tc>
      </w:tr>
      <w:tr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BusinessRuleException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Операция недопустима в текущем состоянии (сделка не открыта, будущий показ)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Текст правила</w:t>
            </w:r>
          </w:p>
        </w:tc>
      </w:tr>
      <w:tr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DatabaseException</w:t>
            </w:r>
          </w:p>
        </w:tc>
        <w:tc>
          <w:tcPr>
            <w:tcW w:type="dxa" w:w="362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Нет связи с MySQL, неверный пароль, прочие ошибки сервера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«Не удалось подключиться к MySQL…»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11 — Пользовательские исключения</w:t>
      </w:r>
    </w:p>
    <w:p>
      <w:pPr>
        <w:spacing w:after="80"/>
      </w:pP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Обработка в интерфейсе — try / catch / finally в PageViewModel.RunAsync: блок finally снимает признак «занято» при любом исходе. Непредвиденные ошибки перехватывают глобальные обработчики в App.xaml.cs, поэтому приложение не закрывается.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protected async Task&lt;bool&gt; RunAsync(Func&lt;Task&gt; action)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IsBusy = true;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try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await action();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return true;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catch (ValidationException ex)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Dialogs.Error(ex.Message, "Проверьте данные");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catch (DatabaseException ex)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Dialogs.Error(ex.Message, "Ошибка базы данных");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catch (RealtyException ex)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Dialogs.Error(ex.Message, "Операция невозможна");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finally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    IsBusy = false;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AppLog.Warn("UI", $"{GetType().Name}: действие завершилось ошибкой (показана пользователю)");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return false;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}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сообщение «Операция невозможна» при попытке оформить вторую сделку по зарезервированному объекту]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7 — Понятное сообщение об ошибке</w:t>
      </w:r>
    </w:p>
    <w:p>
      <w:pPr>
        <w:spacing w:before="240" w:after="120"/>
        <w:ind w:firstLine="0"/>
      </w:pPr>
      <w:r>
        <w:rPr>
          <w:b/>
          <w:sz w:val="28"/>
        </w:rPr>
        <w:t>Шаг 8. Определение интерфейсов взаимодействия модулей (контракты)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Определите интерфейсы для каждого модуля (IBookRepository, ILoanService).</w:t>
      </w:r>
    </w:p>
    <w:p>
      <w:pPr>
        <w:ind w:firstLine="709" w:left="0"/>
      </w:pPr>
      <w:r>
        <w:t>— Опишите входные и выходные данные методов.</w:t>
      </w:r>
    </w:p>
    <w:p>
      <w:pPr>
        <w:ind w:firstLine="709" w:left="0"/>
      </w:pPr>
      <w:r>
        <w:t>— Зафиксируйте форматы обмена данными (объекты, JSON).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8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Контракты модулей вынесены в отдельные папки Interfaces обоих слоёв (таблица 12). Все методы асинхронные (Task), входные и выходные данные — сущности POCO, DTO и DataTable.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72"/>
        <w:gridCol w:w="1474"/>
        <w:gridCol w:w="4309"/>
      </w:tblGrid>
      <w:tr>
        <w:trPr>
          <w:tblHeader w:val="true"/>
        </w:trPr>
        <w:tc>
          <w:tcPr>
            <w:tcW w:type="dxa" w:w="3572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Контракт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Между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Вход → выход</w:t>
            </w:r>
          </w:p>
        </w:tc>
      </w:tr>
      <w:tr>
        <w:tc>
          <w:tcPr>
            <w:tcW w:type="dxa" w:w="357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IPropertyRepository, IClientRepository, IRealtorRepository, IViewingRepository, IDealRepository, IReferenceRepository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BLL → DAL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Код записи, PropertyFilter, сущность → сущность или List&lt;сущность&gt;; ошибки — DataAccessException</w:t>
            </w:r>
          </w:p>
        </w:tc>
      </w:tr>
      <w:tr>
        <w:tc>
          <w:tcPr>
            <w:tcW w:type="dxa" w:w="357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IReportRepository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BLL → DAL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Период (DateTime, DateTime) → DataTable; → DashboardStats</w:t>
            </w:r>
          </w:p>
        </w:tc>
      </w:tr>
      <w:tr>
        <w:tc>
          <w:tcPr>
            <w:tcW w:type="dxa" w:w="357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IPropertyService, IClientService, IRealtorService, IViewingService, IDealService, IReferenceService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UI → BLL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Сущность из формы → Task (изменения сохранены) или исключение RealtyException</w:t>
            </w:r>
          </w:p>
        </w:tc>
      </w:tr>
      <w:tr>
        <w:tc>
          <w:tcPr>
            <w:tcW w:type="dxa" w:w="357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IReportService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UI → BLL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Период → DataTable; DataTable + путь → CSV-файл</w:t>
            </w:r>
          </w:p>
        </w:tc>
      </w:tr>
      <w:tr>
        <w:tc>
          <w:tcPr>
            <w:tcW w:type="dxa" w:w="357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IDialogService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ViewModel → окна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Текст → сообщение / подтверждение (bool) / путь к файлу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12 — Интерфейсы взаимодействия модулей</w:t>
      </w:r>
    </w:p>
    <w:p>
      <w:pPr>
        <w:spacing w:after="80"/>
      </w:pP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Форматы обмена: внутри приложения — объекты C# (сущности, PropertyFilter, record DashboardStats); наружу — CSV (разделитель «;», UTF-8 с BOM) для Excel. Пример контракта: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public interface IDealService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Task&lt;List&lt;Deal&gt;&gt; GetAllAsync(DealStatus? status = null);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decimal CalculateCommission(decimal amount, decimal percent);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/// &lt;summary&gt;Оформить сделку. Объект становится «Зарезервирован» или «Закрыт».&lt;/summary&gt;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Task CreateAsync(Deal 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Task CompleteAsync(int dealId);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 xml:space="preserve">    Task CancelAsync(int dealId);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8"/>
        </w:rPr>
        <w:t>}</w:t>
      </w:r>
    </w:p>
    <w:p>
      <w:pPr>
        <w:spacing w:before="240" w:after="120"/>
        <w:ind w:firstLine="0"/>
      </w:pPr>
      <w:r>
        <w:rPr>
          <w:b/>
          <w:sz w:val="28"/>
        </w:rPr>
        <w:t>Шаг 9. Интеграция модулей в единое приложение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Свяжите модули через интерфейсы и внедрение зависимостей (DI).</w:t>
      </w:r>
    </w:p>
    <w:p>
      <w:pPr>
        <w:ind w:firstLine="709" w:left="0"/>
      </w:pPr>
      <w:r>
        <w:t>— Настройте композицию слоёв в точке входа приложения.</w:t>
      </w:r>
    </w:p>
    <w:p>
      <w:pPr>
        <w:ind w:firstLine="709" w:left="0"/>
      </w:pPr>
      <w:r>
        <w:t>— Соберите решение (Build Solution) и устраните ошибки сборки.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9</w:t>
      </w: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Интеграция выполнена «снизу вверх»: сначала слой данных проверен на базе, затем подключены сервисы, затем окна. Модули связаны через внедрение зависимостей Microsoft.Extensions.DependencyInjection; единственное место, где «видны» все три слоя, — точка сборки App.xaml.cs: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// ----- Слой доступа к данным (DAL)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services.AddSingleton(new DbSettings(connectionString));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services.AddDbContextFactory&lt;RealtyDbContext&gt;(options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    options.UseMySql(connectionString, new MySqlServerVersion(new Version(8, 0, 36)))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           .UseSnakeCaseNamingConvention();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>#if DEBUG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    // SQL-запросы EF Core видны в окне Output при отладке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    options.LogTo(message =&gt; Debug.WriteLine(message), LogLevel.Information)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           .EnableSensitiveDataLogging();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>#endif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});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services.AddTransient&lt;IReferenceRepository, ReferenceRepository&gt;();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services.AddTransient&lt;IRealtorRepository, RealtorRepository&gt;();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services.AddTransient&lt;IClientRepository, ClientRepository&gt;();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services.AddTransient&lt;IPropertyRepository, PropertyRepository&gt;();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services.AddTransient&lt;IViewingRepository, ViewingRepository&gt;();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services.AddTransient&lt;IDealRepository, DealRepository&gt;();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services.AddTransient&lt;IReportRepository, ReportRepository&gt;();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// ----- Слой бизнес-логики (BLL)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services.AddSingleton&lt;IReferenceService, ReferenceService&gt;();   // кэш справочников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services.AddTransient&lt;IRealtorService, RealtorService&gt;();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services.AddTransient&lt;IClientService, ClientService&gt;();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services.AddTransient&lt;IPropertyService, PropertyService&gt;();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services.AddTransient&lt;IViewingService, ViewingService&gt;();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services.AddTransient&lt;IDealService, DealService&gt;();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services.AddTransient&lt;IReportService, ReportService&gt;();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// ----- Слой представления (WPF)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services.AddSingleton&lt;IDialogService, DialogService&gt;();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services.AddTransient&lt;EditorFactory&gt;();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services.AddSingleton&lt;MainViewModel&gt;();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services.AddTransient&lt;DashboardViewModel&gt;();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services.AddTransient&lt;PropertiesViewModel&gt;();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services.AddTransient&lt;ClientsViewModel&gt;();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services.AddTransient&lt;RealtorsViewModel&gt;();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services.AddTransient&lt;ViewingsViewModel&gt;();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services.AddTransient&lt;DealsViewModel&gt;();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services.AddTransient&lt;ReportsViewModel&gt;();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Время жизни выбрано по назначению: фабрика DbContext — новый контекст на операцию; репозитории и сервисы — Transient (без состояния); ReferenceService, DialogService, MainViewModel — Singleton (кэш справочников и единственное главное окно). Схема взаимодействия модулей при оформлении сделки — на рисунке 8.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19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8 — Схема интеграции модулей: оформление сделки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Сборка решения (Build → Rebuild Solution): 0 ошибок, 0 предупреждений.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окно Output Visual Studio после «Пересобрать решение»: Rebuild All: 3 succeeded, 0 failed]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 — Сборка решения</w:t>
      </w:r>
    </w:p>
    <w:p>
      <w:pPr>
        <w:spacing w:before="240" w:after="120"/>
        <w:ind w:firstLine="0"/>
      </w:pPr>
      <w:r>
        <w:rPr>
          <w:b/>
          <w:sz w:val="28"/>
        </w:rPr>
        <w:t>Шаг 10. Проверка интеграции и фиксация результатов этапа</w:t>
      </w:r>
    </w:p>
    <w:p>
      <w:pPr>
        <w:ind w:firstLine="709"/>
      </w:pPr>
      <w:r>
        <w:rPr>
          <w:b/>
          <w:i w:val="0"/>
          <w:sz w:val="28"/>
        </w:rPr>
        <w:t>Что сделать:</w:t>
      </w:r>
    </w:p>
    <w:p>
      <w:pPr>
        <w:ind w:firstLine="709" w:left="0"/>
      </w:pPr>
      <w:r>
        <w:t>— Запустите приложение и проверьте сквозной сценарий работы.</w:t>
      </w:r>
    </w:p>
    <w:p>
      <w:pPr>
        <w:ind w:firstLine="709" w:left="0"/>
      </w:pPr>
      <w:r>
        <w:t>— Убедитесь, что модули корректно обмениваются данными.</w:t>
      </w:r>
    </w:p>
    <w:p>
      <w:pPr>
        <w:ind w:firstLine="709" w:left="0"/>
      </w:pPr>
      <w:r>
        <w:t>— Зафиксируйте изменения в Git (commit) и подготовьте материалы к этапу тестирования.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10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Сквозной сценарий пройден на рабочей базе: объект «ул. Школьная, д. 5, кв. 60» (ID 13) → сделка → завершение. Результат проверен запросами к MySQL (таблица 13); триггеры аудита 05_audit.sql зафиксировали каждое изменение.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252"/>
      </w:tblGrid>
      <w:tr>
        <w:trPr>
          <w:tblHeader w:val="true"/>
        </w:trPr>
        <w:tc>
          <w:tcPr>
            <w:tcW w:type="dxa" w:w="56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Шаг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Действие в приложении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Проверка в БД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«Объекты» → выбрать объект 13 (активен, 11 200 000 ₽) → «Сделка»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properties.status = 'active'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Покупатель — клиент 9, риэлтор — Орлова (3 %), сумма 11 000 000 ₽ → «Оформить»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deals: id 4, commission 330 000,00, status 'open'; properties.status = 'reserved'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«Сделки» → «Завершить»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deals.status = 'completed'; properties.status = 'closed'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Журнал аудита</w:t>
            </w:r>
          </w:p>
        </w:tc>
        <w:tc>
          <w:tcPr>
            <w:tcW w:type="dxa" w:w="4252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audit_log: INSERT deals 4; UPDATE properties 13 active → reserved; UPDATE deals open → completed; UPDATE properties reserved → closed</w:t>
            </w:r>
          </w:p>
        </w:tc>
      </w:tr>
    </w:tbl>
    <w:p>
      <w:pPr>
        <w:keepNext w:val="0"/>
        <w:spacing w:after="200" w:before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13 — Проверка сквозного сценария</w:t>
      </w:r>
    </w:p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Модули обмениваются данными корректно: изменения, сделанные через сервисы, сразу видны на других страницах без перезапуска, а правила базы данных (триггеры, внешние ключи) и правила сервисов согласованы. Изменения зафиксированы в Git; материалы переданы на этап 3 (тестирование).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Репозиторий: </w:t>
      </w: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ССЫЛКУ НА РЕПОЗИТОРИЙ GitHub]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страница «Сделки»: сделка по ул. Школьная, д. 5, кв. 60 в статусе «Завершена»]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10 — Результат сквозного сценария</w:t>
      </w:r>
    </w:p>
    <w:p>
      <w:pPr>
        <w:spacing w:before="240" w:after="120"/>
        <w:ind w:firstLine="0"/>
      </w:pPr>
      <w:r>
        <w:rPr>
          <w:b/>
          <w:sz w:val="28"/>
        </w:rPr>
        <w:t>4. КАЛЕНДАРНЫЙ ПЛАН ЭТАПА (18 ЧАСОВ)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№ пары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Содержание работы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Часы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Подготовка окружения, структура решения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Готовый Solution и репозиторий Git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доступа к данным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Классы POCO, DbContext, репозитории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бизнес-логики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Сервисные классы и валидация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представления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WPF-окна, привязки данных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Отладка: breakpoints, Step Into / Over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Протокол отладки, исправленные ошибки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Отладка: Debug / Trace, логирование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Журнал отладки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Исключения и интерфейсы модулей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Классы-исключения, контракты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Интеграция модулей, DI, сборка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Собранное приложение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Проверка интеграции, фиксация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Сквозной сценарий, коммит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>Таблица 14 — Календарный план этапа</w:t>
      </w:r>
    </w:p>
    <w:p>
      <w:pPr>
        <w:spacing w:before="240" w:after="120"/>
        <w:ind w:firstLine="0"/>
      </w:pPr>
      <w:r>
        <w:rPr>
          <w:b/>
          <w:sz w:val="28"/>
        </w:rPr>
        <w:t>5. ТРЕБОВАНИЯ К РЕЗУЛЬТАТУ ЭТАПА</w:t>
      </w:r>
    </w:p>
    <w:p>
      <w:pPr>
        <w:ind w:firstLine="709"/>
      </w:pPr>
      <w:r>
        <w:rPr>
          <w:b w:val="0"/>
          <w:i w:val="0"/>
          <w:sz w:val="28"/>
        </w:rPr>
        <w:t>По завершении этапа студент предоставляет:</w:t>
      </w:r>
    </w:p>
    <w:p>
      <w:pPr>
        <w:ind w:firstLine="709"/>
      </w:pPr>
      <w:r>
        <w:rPr>
          <w:b w:val="0"/>
          <w:i w:val="0"/>
          <w:sz w:val="28"/>
        </w:rPr>
        <w:t>1. Исходный код всех модулей системы (DataAccess, BusinessLogic, Presentation).</w:t>
      </w:r>
    </w:p>
    <w:p>
      <w:pPr>
        <w:ind w:firstLine="709"/>
      </w:pPr>
      <w:r>
        <w:rPr>
          <w:b w:val="0"/>
          <w:i w:val="0"/>
          <w:sz w:val="28"/>
        </w:rPr>
        <w:t>2. Собранное и запускаемое приложение.</w:t>
      </w:r>
    </w:p>
    <w:p>
      <w:pPr>
        <w:ind w:firstLine="709"/>
      </w:pPr>
      <w:r>
        <w:rPr>
          <w:b w:val="0"/>
          <w:i w:val="0"/>
          <w:sz w:val="28"/>
        </w:rPr>
        <w:t>3. Протокол отладки с перечнем найденных и исправленных ошибок.</w:t>
      </w:r>
    </w:p>
    <w:p>
      <w:pPr>
        <w:ind w:firstLine="709"/>
      </w:pPr>
      <w:r>
        <w:rPr>
          <w:b w:val="0"/>
          <w:i w:val="0"/>
          <w:sz w:val="28"/>
        </w:rPr>
        <w:t>4. Схему интеграции модулей с описанием интерфейсов взаимодействия.</w:t>
      </w:r>
    </w:p>
    <w:p>
      <w:pPr>
        <w:ind w:firstLine="709"/>
      </w:pPr>
      <w:r>
        <w:rPr>
          <w:b w:val="0"/>
          <w:i w:val="0"/>
          <w:sz w:val="28"/>
        </w:rPr>
        <w:t>5. Журнал отладки (логирования).</w:t>
      </w:r>
    </w:p>
    <w:p>
      <w:pPr>
        <w:ind w:firstLine="709"/>
      </w:pPr>
      <w:r>
        <w:rPr>
          <w:b w:val="0"/>
          <w:i w:val="0"/>
          <w:sz w:val="28"/>
        </w:rPr>
        <w:t>6. Скриншоты, подтверждающие работу модулей и интеграции.</w:t>
      </w:r>
    </w:p>
    <w:p>
      <w:pPr>
        <w:spacing w:before="240" w:after="120"/>
        <w:ind w:firstLine="0"/>
      </w:pPr>
      <w:r>
        <w:rPr>
          <w:b/>
          <w:sz w:val="28"/>
        </w:rPr>
        <w:t>6.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b/>
                <w:sz w:val="24"/>
              </w:rPr>
              <w:t>Баллы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Структура решения и настройка окружения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доступа к данным (DAL)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бизнес-логики (BLL)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Реализация модуля представления (WPF)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Отладка (breakpoints, Debug/Trace, логирование)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Обработка исключений и интерфейсы модулей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3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Интеграция модулей и работа сборки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Итого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sz w:val="24"/>
              </w:rPr>
              <w:t>25</w:t>
            </w:r>
          </w:p>
        </w:tc>
      </w:tr>
    </w:tbl>
    <w:p>
      <w:pPr>
        <w:ind w:firstLine="709"/>
        <w:jc w:val="center"/>
      </w:pPr>
      <w:r>
        <w:rPr>
          <w:b w:val="0"/>
          <w:i/>
          <w:sz w:val="24"/>
        </w:rPr>
        <w:t>Таблица 15 — Критерии оценивания этапа</w:t>
      </w:r>
    </w:p>
    <w:p>
      <w:pPr>
        <w:keepNext/>
        <w:spacing w:after="200" w:before="0" w:line="360" w:lineRule="auto"/>
        <w:ind w:firstLine="0"/>
        <w:jc w:val="center"/>
      </w:pPr>
      <w:r>
        <w:br w:type="page"/>
      </w: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этапе 2 спроектированные на этапе 1 модули реализованы в виде решения из трёх проектов: слой доступа к данным (EF Core 8 + Pomelo и ADO.NET для отчётов, параметризованные запросы, транзакции), слой бизнес-логики (семь сервисов с проверками и правилами предметной области) и слой представления WPF по шаблону MVVM.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Выполнена отладка по семи сценариям с точками останова и окнами Locals и Watch; найдено и исправлено семь ошибок. Ведётся журнал на базе Debug и Trace с записью в файл. Ошибки обрабатываются через иерархию пользовательских исключений с понятными сообщениями. Модули взаимодействуют через интерфейсы и собраны внедрением зависимостей; сквозной сценарий «объект → сделка → завершение» подтверждён проверкой в базе.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СПИСОК ИСПОЛЬЗОВАННЫХ ИСТОЧНИКОВ</w:t>
      </w:r>
    </w:p>
    <w:p>
      <w:pPr>
        <w:ind w:firstLine="709"/>
      </w:pPr>
      <w:r>
        <w:rPr>
          <w:b w:val="0"/>
          <w:i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ind w:firstLine="709"/>
      </w:pPr>
      <w:r>
        <w:rPr>
          <w:b w:val="0"/>
          <w:i w:val="0"/>
          <w:sz w:val="28"/>
        </w:rPr>
        <w:t>2. ГОСТ 19.504-79. Руководство программиста. Требования к содержанию и оформлению.</w:t>
      </w:r>
    </w:p>
    <w:p>
      <w:pPr>
        <w:ind w:firstLine="709"/>
      </w:pPr>
      <w:r>
        <w:rPr>
          <w:b w:val="0"/>
          <w:i w:val="0"/>
          <w:sz w:val="28"/>
        </w:rPr>
        <w:t>3. ГОСТ 19.505-79. Руководство оператора. Требования к содержанию и оформлению.</w:t>
      </w:r>
    </w:p>
    <w:p>
      <w:pPr>
        <w:ind w:firstLine="709"/>
      </w:pPr>
      <w:r>
        <w:rPr>
          <w:b w:val="0"/>
          <w:i w:val="0"/>
          <w:sz w:val="28"/>
        </w:rPr>
        <w:t>4. Фримен А. Pro WPF in C#. — Apress, 2020.</w:t>
      </w:r>
    </w:p>
    <w:p>
      <w:pPr>
        <w:ind w:firstLine="709"/>
      </w:pPr>
      <w:r>
        <w:rPr>
          <w:b w:val="0"/>
          <w:i w:val="0"/>
          <w:sz w:val="28"/>
        </w:rPr>
        <w:t>5. Microsoft. Entity Framework Core Documentation [Электронный ресурс]. — URL: https://learn.microsoft.com/ef/core/</w:t>
      </w:r>
    </w:p>
    <w:p>
      <w:pPr>
        <w:ind w:firstLine="709"/>
      </w:pPr>
      <w:r>
        <w:rPr>
          <w:b w:val="0"/>
          <w:i w:val="0"/>
          <w:sz w:val="28"/>
        </w:rPr>
        <w:t>6. Microsoft. Debugging in Visual Studio [Электронный ресурс]. — URL: https://learn.microsoft.com/visualstudio/debugger/</w:t>
      </w:r>
    </w:p>
    <w:p>
      <w:pPr>
        <w:ind w:firstLine="709"/>
      </w:pPr>
      <w:r>
        <w:rPr>
          <w:b w:val="0"/>
          <w:i w:val="0"/>
          <w:sz w:val="28"/>
        </w:rPr>
        <w:t>7. Мартин Р. Чистый код. Создание, анализ и рефакторинг. — СПб.: Питер, 2019.</w:t>
      </w:r>
    </w:p>
    <w:p>
      <w:pPr>
        <w:ind w:firstLine="709"/>
      </w:pPr>
      <w:r>
        <w:rPr>
          <w:b w:val="0"/>
          <w:i w:val="0"/>
          <w:sz w:val="28"/>
        </w:rPr>
        <w:t>8. Бек К. Экстремальное программирование. Разработка через тестирование. — СПб.: Питер, 2019.</w:t>
      </w:r>
    </w:p>
    <w:p>
      <w:pPr>
        <w:ind w:firstLine="709"/>
      </w:pPr>
      <w:r>
        <w:rPr>
          <w:b w:val="0"/>
          <w:i w:val="0"/>
          <w:sz w:val="28"/>
        </w:rPr>
        <w:t>9. Oracle. MySQL 8.0 Reference Manual [Электронный ресурс]. — URL: https://dev.mysql.com/doc/refman/8.0/en/</w:t>
      </w:r>
    </w:p>
    <w:p>
      <w:pPr>
        <w:ind w:firstLine="709"/>
      </w:pPr>
      <w:r>
        <w:rPr>
          <w:b w:val="0"/>
          <w:i w:val="0"/>
          <w:sz w:val="28"/>
        </w:rPr>
        <w:t>10. Pomelo Foundation. Pomelo.EntityFrameworkCore.MySql [Электронный ресурс]. — URL: https://github.com/PomeloFoundation/Pomelo.EntityFrameworkCore.MySql</w:t>
      </w:r>
    </w:p>
    <w:p>
      <w:pPr>
        <w:ind w:firstLine="709"/>
      </w:pPr>
      <w:r>
        <w:rPr>
          <w:b w:val="0"/>
          <w:i w:val="0"/>
          <w:sz w:val="28"/>
        </w:rPr>
        <w:t>11. Microsoft. Dependency injection in .NET [Электронный ресурс]. — URL: https://learn.microsoft.com/dotnet/core/extensions/dependency-injection</w:t>
      </w:r>
    </w:p>
    <w:p>
      <w:pPr>
        <w:keepNext/>
        <w:spacing w:after="200" w:before="0" w:line="360" w:lineRule="auto"/>
        <w:ind w:firstLine="0"/>
        <w:jc w:val="center"/>
      </w:pPr>
      <w:r>
        <w:br w:type="page"/>
      </w: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keepNext w:val="0"/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Журнал приложения при прохождении сценариев отладки (logs/realty_2026-10-22.log)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17:26:24.360  ======================================================================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17:26:24.367  [APP] Запуск приложения. Журнал: logs/realty_2026-10-22.log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17:26:24.455  [UI] Переход: Главная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17:26:24.457  [BLL] -&gt; Показатели главной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17:26:24.894  [DAL] Показатели главной страницы: 1 строк (414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17:26:24.898  [UI] Переход: Объекты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17:26:24.899  [BLL] -&gt; Поиск объектов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17:26:24.902  [DAL] -&gt; Поиск объектов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17:26:26.372  [DAL] Поиск объектов: OK (1470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17:26:26.377  [UI] Оформление сделки по объекту ID=13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17:26:26.381  [BLL] -&gt; Оформление сделки по объекту ID=13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17:26:26.384  [DAL] -&gt; Объект ID=13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17:26:26.472  [DAL] Объект ID=13: OK (88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17:26:26.473  [DAL] -&gt; Риэлтор ID=1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17:26:26.496  [DAL] Риэлтор ID=1: OK (23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17:26:26.499  [DAL] -&gt; Создание сделки по объекту ID=13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17:26:26.852  [DAL] Создание сделки по объекту ID=13: OK (353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17:26:26.856  [BLL] Сделка ID=4: объект 13, сумма 11 000 000, комиссия 330 000, объект -&gt; Reserved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17:26:26.856  [UI] Повторная сделка по тому же объекту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17:26:26.856  [BLL] -&gt; Оформление сделки по объекту ID=13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17:26:26.856  [DAL] -&gt; Объект ID=13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17:26:26.861  [DAL] Объект ID=13: OK (4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17:26:26.863  [BLL][WARN] Оформление сделки по объекту ID=13: PropertyNotAvailableException — Нельзя оформить сделку по «ул. Школьная, д. 5, кв. 60»: по нему уже есть открытая сделка.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17:26:26.863  [UI][WARN] Оформление сделки: показано пользователю — Нельзя оформить сделку по «ул. Школьная, д. 5, кв. 60»: по нему уже есть открытая сделка.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17:26:26.863  [UI] Завершение сделки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17:26:26.864  [BLL] -&gt; Сделка ID=4 -&gt; Completed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17:26:26.865  [DAL] -&gt; Сделка ID=4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17:26:26.873  [DAL] Сделка ID=4: OK (7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17:26:26.873  [DAL] -&gt; Смена статуса сделки ID=4 на Completed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17:26:26.894  [DAL] Смена статуса сделки ID=4 на Completed: OK (21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17:26:26.895  [BLL] Сделка ID=4: Open -&gt; Completed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17:26:26.895  [UI] Назначение показа на занятое время риэлтора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17:26:26.895  [BLL] -&gt; Список показов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17:26:26.895  [DAL] -&gt; Список показов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17:26:26.919  [DAL] Список показов: OK (23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17:26:26.920  [BLL] -&gt; Сохранение показа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17:26:26.922  [DAL] -&gt; Объект ID=11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17:26:26.924  [DAL] Объект ID=11: OK (2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17:26:26.925  [DAL] -&gt; Проверка занятости риэлтора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17:26:26.940  [DAL] Проверка занятости риэлтора: OK (15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17:26:26.941  [DAL] -&gt; Риэлтор ID=3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17:26:26.943  [DAL] Риэлтор ID=3: OK (2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17:26:26.943  [BLL][WARN] Сохранение показа: RealtorBusyException — У риэлтора Кузнецова Елена Игоревна уже есть показ около 24.10.2026 04:56. Выберите другое время (интервал между показами — не меньше часа).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17:26:26.943  [UI][WARN] Новый показ: показано пользователю — У риэлтора Кузнецова Елена Игоревна уже есть показ около 24.10.2026 04:56. Выберите другое время (интервал между показами — не меньше часа).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17:26:26.944  [UI] Удаление клиента-собственника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17:26:26.944  [BLL] -&gt; Удаление клиента ID=3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17:26:26.945  [DAL] -&gt; Удаление клиента ID=3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17:26:27.000  [DAL][ERROR] Удаление клиента ID=3: ForeignKey — Cannot delete or update a parent row: a foreign key constraint fails (`realty_agency`.`properties`, CONSTRAINT `fk_properties_owner` FOREIGN KEY (`owner_id`) REFERENCES `clients` (`id`) ON DELETE RESTRICT ON UPDATE CASCADE)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17:26:27.001  [BLL][WARN] Удаление клиента ID=3: DeleteRestrictedException — Клиент участвует в объектах, показах или сделках — удалить его нельзя.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17:26:27.001  [UI][WARN] Удаление клиента: показано пользователю — Клиент участвует в объектах, показах или сделках — удалить его нельзя.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17:26:27.001  [UI] Сохранение клиента с ошибками в полях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17:26:27.001  [BLL] -&gt; Сохранение клиента «Ив»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17:26:27.008  [BLL][WARN] Сохранение клиента «Ив»: ValidationException — Проверьте введённые данные: • ФИО клиента — не короче 5 символов • Телефон — минимум 10 цифр, например +7 (900) 123-45-67 • E-mail указан неверно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17:26:27.008  [UI][WARN] Новый клиент: показано пользователю — Проверьте введённые данные: • ФИО клиента — не короче 5 символов • Телефон — минимум 10 цифр, например +7 (900) 123-45-67 • E-mail указан неверно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17:26:27.008  [UI] Отчёт: эффективность риэлторов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17:26:27.008  [BLL] -&gt; Отчёт: эффективность риэлторов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17:26:27.013  [DAL] Отчёт: эффективность риэлторов: 4 строк (3 мс)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17:26:27.013  [UI] Проверка: неверный пароль в строке подключения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17:26:27.013  [BLL] -&gt; Поиск объектов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17:26:27.013  [DAL] -&gt; Поиск объектов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17:26:27.054  [DAL][ERROR] Поиск объектов: Connection — Access denied for user 'realty_app'@'localhost' (using password: YES)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17:26:27.054  [BLL][ERROR] Поиск объектов | DataAccessException: Не удалось подключиться к MySQL. Проверьте, что сервер запущен, а строка подключения в appsettings.json верна.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Access denied for user 'realty_app'@'localhost' (using password: YES)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17:26:27.055  [UI][WARN] Загрузка объектов: показано пользователю — Не удалось подключиться к MySQL. Проверьте, что сервер запущен, а строка подключения в appsettings.json верна.  Access denied for user 'realty_app'@'localhost' (using password: YES)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4"/>
        </w:rPr>
        <w:t>17:26:27.055  [APP] Завершение работы</w:t>
      </w:r>
    </w:p>
    <w:p>
      <w:r>
        <w:br w:type="page"/>
      </w:r>
    </w:p>
    <w:p>
      <w:pPr>
        <w:spacing w:before="240" w:after="120"/>
        <w:ind w:firstLine="0"/>
      </w:pPr>
      <w:r>
        <w:rPr>
          <w:b/>
          <w:sz w:val="28"/>
        </w:rPr>
        <w:t>ПОДТВЕРЖДЕНИЕ САМОСТОЯТЕЛЬНОСТИ ВЫПОЛНЕНИЯ РАБОТЫ</w:t>
      </w:r>
    </w:p>
    <w:p>
      <w:pPr>
        <w:ind w:firstLine="709"/>
      </w:pPr>
      <w:r>
        <w:rPr>
          <w:b w:val="0"/>
          <w:i w:val="0"/>
          <w:sz w:val="28"/>
        </w:rPr>
        <w:t>Подтверждаю, что настоящая работа выполнена мной самостоятельно. Все использованные в работе материалы и концепции из опубликованной научной и учебной литературы имеют ссылки на их авторов.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 w:val="0"/>
          <w:i w:val="0"/>
          <w:sz w:val="28"/>
        </w:rPr>
        <w:t>Студент(ка) группы ____________  ______________________  /__________________/</w:t>
      </w:r>
    </w:p>
    <w:p>
      <w:pPr>
        <w:ind w:firstLine="709"/>
      </w:pPr>
      <w:r>
        <w:rPr>
          <w:b w:val="0"/>
          <w:i w:val="0"/>
          <w:sz w:val="28"/>
        </w:rPr>
        <w:t xml:space="preserve">                                                                        (подпись)                          (расшифровка)</w:t>
      </w:r>
    </w:p>
    <w:p>
      <w:pPr>
        <w:ind w:firstLine="709"/>
      </w:pPr>
      <w:r>
        <w:rPr>
          <w:b w:val="0"/>
          <w:i w:val="0"/>
          <w:sz w:val="28"/>
        </w:rPr>
      </w:r>
    </w:p>
    <w:p>
      <w:pPr>
        <w:ind w:firstLine="709"/>
      </w:pPr>
      <w:r>
        <w:rPr>
          <w:b w:val="0"/>
          <w:i w:val="0"/>
          <w:sz w:val="28"/>
        </w:rPr>
        <w:t>Дата: «____» ______________ 20____ г.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